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CC8E" w14:textId="5952DF49" w:rsidR="00812C33" w:rsidRDefault="00000000" w:rsidP="00730879">
      <w:pPr>
        <w:pStyle w:val="Heading1"/>
        <w:jc w:val="center"/>
        <w:rPr>
          <w:color w:val="auto"/>
          <w:sz w:val="40"/>
          <w:szCs w:val="40"/>
        </w:rPr>
      </w:pPr>
      <w:r w:rsidRPr="00730879">
        <w:rPr>
          <w:color w:val="auto"/>
          <w:sz w:val="40"/>
          <w:szCs w:val="40"/>
        </w:rPr>
        <w:t>Prince Patel</w:t>
      </w:r>
    </w:p>
    <w:p w14:paraId="2E5B1FE4" w14:textId="442A42B9" w:rsidR="00887C01" w:rsidRPr="000A4ADB" w:rsidRDefault="00887C01" w:rsidP="00887C01">
      <w:pPr>
        <w:spacing w:after="0"/>
        <w:jc w:val="center"/>
        <w:rPr>
          <w:sz w:val="20"/>
          <w:szCs w:val="20"/>
        </w:rPr>
      </w:pPr>
      <w:r w:rsidRPr="000A4ADB">
        <w:rPr>
          <w:sz w:val="20"/>
          <w:szCs w:val="20"/>
        </w:rPr>
        <w:t>AI/ML Engineer | System Engineer</w:t>
      </w:r>
    </w:p>
    <w:p w14:paraId="4B555AA6" w14:textId="3E8D6120" w:rsidR="00812C33" w:rsidRPr="000A4ADB" w:rsidRDefault="00730879" w:rsidP="00887C01">
      <w:pPr>
        <w:spacing w:after="0"/>
        <w:jc w:val="center"/>
        <w:rPr>
          <w:sz w:val="20"/>
          <w:szCs w:val="20"/>
        </w:rPr>
      </w:pPr>
      <w:r w:rsidRPr="000A4ADB">
        <w:rPr>
          <w:sz w:val="20"/>
          <w:szCs w:val="20"/>
        </w:rPr>
        <w:t>+91 63547 89002 | princerpatel30112@gmail.com | Gandhinagar, Gujarat – 382010</w:t>
      </w:r>
    </w:p>
    <w:p w14:paraId="79D69628" w14:textId="0EDBE293" w:rsidR="00730879" w:rsidRPr="00887C01" w:rsidRDefault="00730879" w:rsidP="00887C01">
      <w:pPr>
        <w:spacing w:after="0"/>
        <w:jc w:val="center"/>
        <w:rPr>
          <w:sz w:val="16"/>
          <w:szCs w:val="16"/>
        </w:rPr>
      </w:pPr>
      <w:hyperlink r:id="rId8" w:history="1">
        <w:r w:rsidRPr="006A7F27">
          <w:rPr>
            <w:rStyle w:val="Hyperlink"/>
            <w:color w:val="auto"/>
            <w:sz w:val="16"/>
            <w:szCs w:val="16"/>
          </w:rPr>
          <w:t>https://github.com/pripatel2206</w:t>
        </w:r>
      </w:hyperlink>
      <w:r w:rsidRPr="006A7F27">
        <w:rPr>
          <w:sz w:val="16"/>
          <w:szCs w:val="16"/>
        </w:rPr>
        <w:t xml:space="preserve"> | </w:t>
      </w:r>
      <w:hyperlink r:id="rId9" w:history="1">
        <w:r w:rsidRPr="006A7F27">
          <w:rPr>
            <w:rStyle w:val="Hyperlink"/>
            <w:color w:val="auto"/>
            <w:sz w:val="16"/>
            <w:szCs w:val="16"/>
          </w:rPr>
          <w:t>https://www.linkedin.com/in/prince-patel-7900b8212</w:t>
        </w:r>
      </w:hyperlink>
      <w:r w:rsidRPr="006A7F27">
        <w:rPr>
          <w:sz w:val="16"/>
          <w:szCs w:val="16"/>
        </w:rPr>
        <w:t xml:space="preserve"> </w:t>
      </w:r>
      <w:r w:rsidRPr="00887C01">
        <w:rPr>
          <w:sz w:val="16"/>
          <w:szCs w:val="16"/>
        </w:rPr>
        <w:t xml:space="preserve">| </w:t>
      </w:r>
      <w:r w:rsidRPr="006A7F27">
        <w:rPr>
          <w:sz w:val="16"/>
          <w:szCs w:val="16"/>
          <w:u w:val="single"/>
        </w:rPr>
        <w:t>https://pripatel2206.github.io/PrincePatelPortfolio/#/</w:t>
      </w:r>
    </w:p>
    <w:p w14:paraId="104C5422" w14:textId="77777777" w:rsidR="00812C33" w:rsidRPr="000A4ADB" w:rsidRDefault="00000000" w:rsidP="00887C01">
      <w:pPr>
        <w:pStyle w:val="Heading2"/>
        <w:pBdr>
          <w:bottom w:val="single" w:sz="4" w:space="1" w:color="auto"/>
        </w:pBdr>
        <w:rPr>
          <w:color w:val="auto"/>
          <w:sz w:val="20"/>
          <w:szCs w:val="20"/>
        </w:rPr>
      </w:pPr>
      <w:r w:rsidRPr="000A4ADB">
        <w:rPr>
          <w:color w:val="auto"/>
          <w:sz w:val="20"/>
          <w:szCs w:val="20"/>
        </w:rPr>
        <w:t>Summary</w:t>
      </w:r>
    </w:p>
    <w:p w14:paraId="5B444A6E" w14:textId="77777777" w:rsidR="00812C33" w:rsidRPr="000A4ADB" w:rsidRDefault="00000000" w:rsidP="00E62B6E">
      <w:pPr>
        <w:spacing w:after="0"/>
        <w:rPr>
          <w:sz w:val="20"/>
          <w:szCs w:val="20"/>
        </w:rPr>
      </w:pPr>
      <w:r w:rsidRPr="000A4ADB">
        <w:rPr>
          <w:sz w:val="20"/>
          <w:szCs w:val="20"/>
        </w:rPr>
        <w:t xml:space="preserve">Dynamic System Engineer with strong experience at Tata Consultancy Services, specializing in AWS, distributed data pipelines, ETL workflow optimization, and cloud cost reduction. </w:t>
      </w:r>
      <w:proofErr w:type="gramStart"/>
      <w:r w:rsidRPr="000A4ADB">
        <w:rPr>
          <w:sz w:val="20"/>
          <w:szCs w:val="20"/>
        </w:rPr>
        <w:t>Skilled</w:t>
      </w:r>
      <w:proofErr w:type="gramEnd"/>
      <w:r w:rsidRPr="000A4ADB">
        <w:rPr>
          <w:sz w:val="20"/>
          <w:szCs w:val="20"/>
        </w:rPr>
        <w:t xml:space="preserve"> in Python, SQL, and modern frameworks with hands-on experience in building scalable backend systems, microservices, and ML solutions. Delivered measurable improvements in data accuracy, system efficiency, and cloud expenditure.</w:t>
      </w:r>
    </w:p>
    <w:p w14:paraId="65E852FF" w14:textId="77777777" w:rsidR="00812C33" w:rsidRPr="00F01068" w:rsidRDefault="00000000" w:rsidP="00887C01">
      <w:pPr>
        <w:pStyle w:val="Heading2"/>
        <w:pBdr>
          <w:bottom w:val="single" w:sz="4" w:space="1" w:color="auto"/>
        </w:pBdr>
        <w:rPr>
          <w:color w:val="auto"/>
          <w:sz w:val="20"/>
          <w:szCs w:val="20"/>
        </w:rPr>
      </w:pPr>
      <w:r w:rsidRPr="00F01068">
        <w:rPr>
          <w:color w:val="auto"/>
          <w:sz w:val="20"/>
          <w:szCs w:val="20"/>
        </w:rPr>
        <w:t>Skills</w:t>
      </w:r>
    </w:p>
    <w:p w14:paraId="1CC4F634" w14:textId="77777777" w:rsidR="00812C33" w:rsidRPr="000A4ADB" w:rsidRDefault="00000000" w:rsidP="00E62B6E">
      <w:pPr>
        <w:pStyle w:val="ListBullet"/>
        <w:spacing w:line="240" w:lineRule="auto"/>
        <w:rPr>
          <w:sz w:val="20"/>
          <w:szCs w:val="20"/>
        </w:rPr>
      </w:pPr>
      <w:r w:rsidRPr="000A4ADB">
        <w:rPr>
          <w:sz w:val="20"/>
          <w:szCs w:val="20"/>
        </w:rPr>
        <w:t>Programming: Python, Java, Dart, C, JavaScript</w:t>
      </w:r>
    </w:p>
    <w:p w14:paraId="3F8EBB02" w14:textId="37763857" w:rsidR="00812C33" w:rsidRPr="000A4ADB" w:rsidRDefault="00000000" w:rsidP="00E62B6E">
      <w:pPr>
        <w:pStyle w:val="ListBullet"/>
        <w:spacing w:line="240" w:lineRule="auto"/>
        <w:rPr>
          <w:sz w:val="20"/>
          <w:szCs w:val="20"/>
        </w:rPr>
      </w:pPr>
      <w:r w:rsidRPr="000A4ADB">
        <w:rPr>
          <w:sz w:val="20"/>
          <w:szCs w:val="20"/>
        </w:rPr>
        <w:t xml:space="preserve">Frameworks: React, Django, </w:t>
      </w:r>
      <w:proofErr w:type="spellStart"/>
      <w:r w:rsidRPr="000A4ADB">
        <w:rPr>
          <w:sz w:val="20"/>
          <w:szCs w:val="20"/>
        </w:rPr>
        <w:t>FastAPI</w:t>
      </w:r>
      <w:proofErr w:type="spellEnd"/>
      <w:r w:rsidR="00845190" w:rsidRPr="000A4ADB">
        <w:rPr>
          <w:sz w:val="20"/>
          <w:szCs w:val="20"/>
        </w:rPr>
        <w:t xml:space="preserve">, TensorFlow, Pandas, NumPy, </w:t>
      </w:r>
      <w:proofErr w:type="spellStart"/>
      <w:r w:rsidR="00845190" w:rsidRPr="000A4ADB">
        <w:rPr>
          <w:sz w:val="20"/>
          <w:szCs w:val="20"/>
        </w:rPr>
        <w:t>PySpark</w:t>
      </w:r>
      <w:proofErr w:type="spellEnd"/>
      <w:r w:rsidR="00845190" w:rsidRPr="000A4ADB">
        <w:rPr>
          <w:sz w:val="20"/>
          <w:szCs w:val="20"/>
        </w:rPr>
        <w:t>, Matplotlib</w:t>
      </w:r>
      <w:r w:rsidRPr="000A4ADB">
        <w:rPr>
          <w:sz w:val="20"/>
          <w:szCs w:val="20"/>
        </w:rPr>
        <w:t xml:space="preserve"> </w:t>
      </w:r>
    </w:p>
    <w:p w14:paraId="61A908D3" w14:textId="77777777" w:rsidR="00812C33" w:rsidRPr="000A4ADB" w:rsidRDefault="00000000" w:rsidP="00E62B6E">
      <w:pPr>
        <w:pStyle w:val="ListBullet"/>
        <w:spacing w:line="240" w:lineRule="auto"/>
        <w:rPr>
          <w:sz w:val="20"/>
          <w:szCs w:val="20"/>
        </w:rPr>
      </w:pPr>
      <w:r w:rsidRPr="000A4ADB">
        <w:rPr>
          <w:sz w:val="20"/>
          <w:szCs w:val="20"/>
        </w:rPr>
        <w:t>Databases: SQL, PostgreSQL</w:t>
      </w:r>
    </w:p>
    <w:p w14:paraId="09EF3750" w14:textId="39893860" w:rsidR="00812C33" w:rsidRPr="000A4ADB" w:rsidRDefault="00845190" w:rsidP="00E62B6E">
      <w:pPr>
        <w:pStyle w:val="ListBullet"/>
        <w:spacing w:after="0" w:line="240" w:lineRule="auto"/>
        <w:rPr>
          <w:sz w:val="20"/>
          <w:szCs w:val="20"/>
        </w:rPr>
      </w:pPr>
      <w:r w:rsidRPr="000A4ADB">
        <w:rPr>
          <w:sz w:val="20"/>
          <w:szCs w:val="20"/>
        </w:rPr>
        <w:t xml:space="preserve">System </w:t>
      </w:r>
      <w:r w:rsidR="006A7F27" w:rsidRPr="000A4ADB">
        <w:rPr>
          <w:sz w:val="20"/>
          <w:szCs w:val="20"/>
        </w:rPr>
        <w:t>Design:</w:t>
      </w:r>
      <w:r w:rsidRPr="000A4ADB">
        <w:rPr>
          <w:sz w:val="20"/>
          <w:szCs w:val="20"/>
        </w:rPr>
        <w:t xml:space="preserve"> AWS, Microservices, ETL pipelines</w:t>
      </w:r>
    </w:p>
    <w:p w14:paraId="3929ACF6" w14:textId="77777777" w:rsidR="00812C33" w:rsidRPr="00F01068" w:rsidRDefault="00000000" w:rsidP="00E62B6E">
      <w:pPr>
        <w:pStyle w:val="Heading2"/>
        <w:pBdr>
          <w:bottom w:val="single" w:sz="4" w:space="1" w:color="auto"/>
        </w:pBdr>
        <w:rPr>
          <w:color w:val="auto"/>
          <w:sz w:val="20"/>
          <w:szCs w:val="20"/>
        </w:rPr>
      </w:pPr>
      <w:r w:rsidRPr="00F01068">
        <w:rPr>
          <w:color w:val="auto"/>
          <w:sz w:val="20"/>
          <w:szCs w:val="20"/>
        </w:rPr>
        <w:t>Experience</w:t>
      </w:r>
    </w:p>
    <w:p w14:paraId="0EDD3C5A" w14:textId="52220ACD" w:rsidR="00812C33" w:rsidRDefault="00000000" w:rsidP="00730879">
      <w:pPr>
        <w:spacing w:after="0"/>
      </w:pPr>
      <w:r>
        <w:rPr>
          <w:b/>
        </w:rPr>
        <w:t>System Engineer, TATA CONSULTANCY SERVICES (Present)</w:t>
      </w:r>
    </w:p>
    <w:p w14:paraId="5860FA26" w14:textId="77777777" w:rsidR="00812C33" w:rsidRDefault="00000000" w:rsidP="00F01068">
      <w:pPr>
        <w:pStyle w:val="ListBullet"/>
        <w:tabs>
          <w:tab w:val="clear" w:pos="360"/>
          <w:tab w:val="num" w:pos="720"/>
        </w:tabs>
        <w:ind w:left="720"/>
      </w:pPr>
      <w:r>
        <w:t>Engineered and optimized large-scale ETL pipelines across AWS services (Glue, Lambda, Redshift, S3, Aurora), processing 125M+ HCP records.</w:t>
      </w:r>
    </w:p>
    <w:p w14:paraId="1B695927" w14:textId="77777777" w:rsidR="00812C33" w:rsidRDefault="00000000" w:rsidP="00F01068">
      <w:pPr>
        <w:pStyle w:val="ListBullet"/>
        <w:tabs>
          <w:tab w:val="clear" w:pos="360"/>
          <w:tab w:val="num" w:pos="720"/>
        </w:tabs>
        <w:ind w:left="720"/>
      </w:pPr>
      <w:r>
        <w:t>Built scalable analytics workflows using Python, PySpark, Pandas, SQL.</w:t>
      </w:r>
    </w:p>
    <w:p w14:paraId="338DDC60" w14:textId="77777777" w:rsidR="00812C33" w:rsidRDefault="00000000" w:rsidP="00F01068">
      <w:pPr>
        <w:pStyle w:val="ListBullet"/>
        <w:tabs>
          <w:tab w:val="clear" w:pos="360"/>
          <w:tab w:val="num" w:pos="720"/>
        </w:tabs>
        <w:ind w:left="720"/>
      </w:pPr>
      <w:r>
        <w:t>Implemented cost optimization reducing AWS billing by 10% (~₹1 lakh).</w:t>
      </w:r>
    </w:p>
    <w:p w14:paraId="644C12FC" w14:textId="77777777" w:rsidR="00812C33" w:rsidRDefault="00000000" w:rsidP="00F01068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Developed internal portals using Django and Flask APIs.</w:t>
      </w:r>
    </w:p>
    <w:p w14:paraId="55812BA8" w14:textId="77777777" w:rsidR="00812C33" w:rsidRDefault="00000000" w:rsidP="00845190">
      <w:pPr>
        <w:spacing w:after="0"/>
      </w:pPr>
      <w:r>
        <w:rPr>
          <w:b/>
        </w:rPr>
        <w:t>AI/ML Engineer Intern, Silver Touch Technologies Ltd. (June 2024 – July 2024)</w:t>
      </w:r>
    </w:p>
    <w:p w14:paraId="5774AB44" w14:textId="77777777" w:rsidR="00812C33" w:rsidRDefault="00000000" w:rsidP="00F01068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Developed image-processing based foul detection model for autonomous driving assessments.</w:t>
      </w:r>
    </w:p>
    <w:p w14:paraId="24C69B6A" w14:textId="2754A8E6" w:rsidR="00845190" w:rsidRDefault="00000000" w:rsidP="00F01068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Built ML pipelines to enhance prediction accuracy.</w:t>
      </w:r>
    </w:p>
    <w:p w14:paraId="65E90552" w14:textId="382955A0" w:rsidR="00812C33" w:rsidRDefault="00000000" w:rsidP="00845190">
      <w:pPr>
        <w:pStyle w:val="ListBullet"/>
        <w:numPr>
          <w:ilvl w:val="0"/>
          <w:numId w:val="0"/>
        </w:numPr>
      </w:pPr>
      <w:r>
        <w:rPr>
          <w:b/>
        </w:rPr>
        <w:t>Software Developer Intern, Silver Touch Technologies Ltd. (January 2024 – June 2024)</w:t>
      </w:r>
    </w:p>
    <w:p w14:paraId="377E19B8" w14:textId="77777777" w:rsidR="00812C33" w:rsidRDefault="00000000" w:rsidP="00F01068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Developed software features using Java and Python.</w:t>
      </w:r>
    </w:p>
    <w:p w14:paraId="7BAD7624" w14:textId="77777777" w:rsidR="00812C33" w:rsidRDefault="00000000" w:rsidP="00F01068">
      <w:pPr>
        <w:pStyle w:val="ListBullet"/>
        <w:tabs>
          <w:tab w:val="clear" w:pos="360"/>
          <w:tab w:val="num" w:pos="720"/>
        </w:tabs>
        <w:ind w:left="720"/>
      </w:pPr>
      <w:r>
        <w:t>Troubleshot and enhanced application performance.</w:t>
      </w:r>
    </w:p>
    <w:p w14:paraId="489A3C29" w14:textId="77777777" w:rsidR="00812C33" w:rsidRDefault="00000000" w:rsidP="00F01068">
      <w:pPr>
        <w:pStyle w:val="ListBullet"/>
        <w:tabs>
          <w:tab w:val="clear" w:pos="360"/>
          <w:tab w:val="num" w:pos="720"/>
        </w:tabs>
        <w:ind w:left="720"/>
      </w:pPr>
      <w:r>
        <w:t>Worked with Spring Boot, Odoo, Flutter, AI/ML.</w:t>
      </w:r>
    </w:p>
    <w:p w14:paraId="6002DF1D" w14:textId="77777777" w:rsidR="00812C33" w:rsidRDefault="00000000" w:rsidP="00F01068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Collaborated on planning and execution strategies.</w:t>
      </w:r>
    </w:p>
    <w:p w14:paraId="69363CCA" w14:textId="77777777" w:rsidR="00812C33" w:rsidRPr="006A7F27" w:rsidRDefault="00000000" w:rsidP="00E62B6E">
      <w:pPr>
        <w:pStyle w:val="Heading2"/>
        <w:pBdr>
          <w:bottom w:val="single" w:sz="4" w:space="1" w:color="auto"/>
        </w:pBdr>
        <w:spacing w:before="0" w:line="240" w:lineRule="auto"/>
        <w:rPr>
          <w:color w:val="auto"/>
          <w:sz w:val="20"/>
          <w:szCs w:val="20"/>
        </w:rPr>
      </w:pPr>
      <w:r w:rsidRPr="006A7F27">
        <w:rPr>
          <w:color w:val="auto"/>
          <w:sz w:val="20"/>
          <w:szCs w:val="20"/>
        </w:rPr>
        <w:t>Education</w:t>
      </w:r>
    </w:p>
    <w:p w14:paraId="4EA7486D" w14:textId="329B2A31" w:rsidR="00812C33" w:rsidRDefault="00000000" w:rsidP="00E62B6E">
      <w:pPr>
        <w:spacing w:after="0"/>
      </w:pPr>
      <w:r>
        <w:rPr>
          <w:b/>
        </w:rPr>
        <w:t>Bachelor of Engineering,</w:t>
      </w:r>
      <w:r w:rsidR="00E62B6E">
        <w:rPr>
          <w:b/>
        </w:rPr>
        <w:t xml:space="preserve"> </w:t>
      </w:r>
      <w:r w:rsidR="00E62B6E" w:rsidRPr="00E62B6E">
        <w:rPr>
          <w:b/>
          <w:bCs/>
        </w:rPr>
        <w:t>Information Technology</w:t>
      </w:r>
      <w:r w:rsidR="00797564">
        <w:rPr>
          <w:b/>
        </w:rPr>
        <w:t xml:space="preserve">                        </w:t>
      </w:r>
      <w:r w:rsidR="00E62B6E">
        <w:rPr>
          <w:b/>
        </w:rPr>
        <w:tab/>
      </w:r>
      <w:r w:rsidR="00E62B6E">
        <w:rPr>
          <w:b/>
        </w:rPr>
        <w:tab/>
      </w:r>
      <w:r w:rsidR="00E62B6E">
        <w:rPr>
          <w:b/>
        </w:rPr>
        <w:tab/>
      </w:r>
      <w:r w:rsidR="00E62B6E">
        <w:rPr>
          <w:b/>
        </w:rPr>
        <w:tab/>
      </w:r>
      <w:r w:rsidR="00F01068">
        <w:rPr>
          <w:b/>
        </w:rPr>
        <w:t xml:space="preserve">         </w:t>
      </w:r>
      <w:r w:rsidR="00E62B6E" w:rsidRPr="00E62B6E">
        <w:rPr>
          <w:bCs/>
        </w:rPr>
        <w:t>C</w:t>
      </w:r>
      <w:r>
        <w:t>GPA: 8.65/10</w:t>
      </w:r>
    </w:p>
    <w:p w14:paraId="217812D2" w14:textId="52E4A125" w:rsidR="00E62B6E" w:rsidRDefault="00E62B6E" w:rsidP="00E62B6E">
      <w:pPr>
        <w:spacing w:after="0"/>
        <w:ind w:firstLine="720"/>
      </w:pPr>
      <w:r w:rsidRPr="00E62B6E">
        <w:t>Government Engineering College Gandhinagar</w:t>
      </w:r>
      <w:r>
        <w:t xml:space="preserve"> </w:t>
      </w:r>
    </w:p>
    <w:p w14:paraId="4142CB9B" w14:textId="6532EA6E" w:rsidR="00812C33" w:rsidRDefault="00000000" w:rsidP="00E62B6E">
      <w:pPr>
        <w:spacing w:after="0"/>
      </w:pPr>
      <w:r>
        <w:rPr>
          <w:b/>
        </w:rPr>
        <w:t xml:space="preserve">12th Science – I.M.J Sarvavidhyalay, Balol </w:t>
      </w:r>
      <w:r w:rsidR="00797564">
        <w:rPr>
          <w:b/>
        </w:rPr>
        <w:t xml:space="preserve">                    </w:t>
      </w:r>
      <w:r w:rsidR="00E62B6E">
        <w:tab/>
      </w:r>
      <w:r w:rsidR="00E62B6E">
        <w:tab/>
      </w:r>
      <w:r w:rsidR="00E62B6E">
        <w:tab/>
      </w:r>
      <w:r w:rsidR="00E62B6E">
        <w:tab/>
      </w:r>
      <w:r w:rsidR="00F01068">
        <w:t xml:space="preserve">             </w:t>
      </w:r>
      <w:r>
        <w:t>Percentage: 82.67%</w:t>
      </w:r>
    </w:p>
    <w:p w14:paraId="3A89BE9F" w14:textId="77777777" w:rsidR="00812C33" w:rsidRPr="006A7F27" w:rsidRDefault="00000000" w:rsidP="00797564">
      <w:pPr>
        <w:pStyle w:val="Heading2"/>
        <w:pBdr>
          <w:bottom w:val="single" w:sz="4" w:space="1" w:color="auto"/>
        </w:pBdr>
        <w:spacing w:line="240" w:lineRule="auto"/>
        <w:rPr>
          <w:color w:val="auto"/>
          <w:sz w:val="20"/>
          <w:szCs w:val="20"/>
        </w:rPr>
      </w:pPr>
      <w:r w:rsidRPr="006A7F27">
        <w:rPr>
          <w:color w:val="auto"/>
          <w:sz w:val="20"/>
          <w:szCs w:val="20"/>
        </w:rPr>
        <w:t>Projects</w:t>
      </w:r>
    </w:p>
    <w:p w14:paraId="57079986" w14:textId="722AC64F" w:rsidR="00FF50A3" w:rsidRPr="00FF50A3" w:rsidRDefault="00000000" w:rsidP="00FF50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F50A3">
        <w:rPr>
          <w:b/>
          <w:bCs/>
        </w:rPr>
        <w:t>Scalable Real-Time Chat App</w:t>
      </w:r>
      <w:r w:rsidR="006A7F27">
        <w:rPr>
          <w:b/>
          <w:bCs/>
        </w:rPr>
        <w:t xml:space="preserve"> </w:t>
      </w:r>
      <w:hyperlink r:id="rId10" w:history="1">
        <w:r w:rsidR="006A7F27" w:rsidRPr="006A7F27">
          <w:rPr>
            <w:rStyle w:val="Hyperlink"/>
            <w:b/>
            <w:bCs/>
          </w:rPr>
          <w:t>Link</w:t>
        </w:r>
      </w:hyperlink>
      <w:r w:rsidR="00FF50A3">
        <w:rPr>
          <w:b/>
          <w:bCs/>
        </w:rPr>
        <w:t xml:space="preserve">   </w:t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0A4ADB">
        <w:rPr>
          <w:b/>
          <w:bCs/>
        </w:rPr>
        <w:t xml:space="preserve">           </w:t>
      </w:r>
      <w:proofErr w:type="spellStart"/>
      <w:r w:rsidRPr="00FF50A3">
        <w:rPr>
          <w:b/>
          <w:bCs/>
        </w:rPr>
        <w:t>FastAPI</w:t>
      </w:r>
      <w:proofErr w:type="spellEnd"/>
      <w:r w:rsidRPr="00FF50A3">
        <w:rPr>
          <w:b/>
          <w:bCs/>
        </w:rPr>
        <w:t>, React, Tailwind CSS,</w:t>
      </w:r>
      <w:r w:rsidR="000A4ADB">
        <w:rPr>
          <w:b/>
          <w:bCs/>
        </w:rPr>
        <w:t xml:space="preserve"> </w:t>
      </w:r>
      <w:proofErr w:type="spellStart"/>
      <w:r w:rsidRPr="00FF50A3">
        <w:rPr>
          <w:b/>
          <w:bCs/>
        </w:rPr>
        <w:t>WebSockets</w:t>
      </w:r>
      <w:proofErr w:type="spellEnd"/>
    </w:p>
    <w:p w14:paraId="5162A4EA" w14:textId="3E04BE5C" w:rsidR="00812C33" w:rsidRDefault="004E22D6" w:rsidP="00F01068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 w:rsidRPr="004E22D6">
        <w:t>Developed scalable real-time chat applications leveraging WebSocket and streaming protocols. Built modern, responsive UIs with React and Tailwind CSS, and implemented e</w:t>
      </w:r>
      <w:r w:rsidRPr="004E22D6">
        <w:noBreakHyphen/>
      </w:r>
      <w:proofErr w:type="spellStart"/>
      <w:r w:rsidRPr="004E22D6">
        <w:t>cient</w:t>
      </w:r>
      <w:proofErr w:type="spellEnd"/>
      <w:r w:rsidRPr="004E22D6">
        <w:t xml:space="preserve"> backend communication using </w:t>
      </w:r>
      <w:proofErr w:type="spellStart"/>
      <w:r w:rsidRPr="004E22D6">
        <w:t>FastAPI</w:t>
      </w:r>
      <w:proofErr w:type="spellEnd"/>
      <w:r w:rsidRPr="004E22D6">
        <w:t>.</w:t>
      </w:r>
    </w:p>
    <w:p w14:paraId="1F5C51D6" w14:textId="18BEC8FF" w:rsidR="00FF50A3" w:rsidRDefault="00FF50A3" w:rsidP="00FF50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F50A3">
        <w:rPr>
          <w:b/>
          <w:bCs/>
        </w:rPr>
        <w:t xml:space="preserve">Trust Management System </w:t>
      </w:r>
      <w:hyperlink r:id="rId11" w:history="1">
        <w:r w:rsidR="006A7F27" w:rsidRPr="006A7F27">
          <w:rPr>
            <w:rStyle w:val="Hyperlink"/>
            <w:b/>
            <w:bCs/>
          </w:rPr>
          <w:t>Link</w:t>
        </w:r>
      </w:hyperlink>
      <w:r>
        <w:rPr>
          <w:b/>
          <w:bCs/>
        </w:rPr>
        <w:tab/>
      </w:r>
      <w:r>
        <w:rPr>
          <w:b/>
          <w:bCs/>
        </w:rPr>
        <w:tab/>
      </w:r>
      <w:r w:rsidR="006A7F27">
        <w:rPr>
          <w:b/>
          <w:bCs/>
        </w:rPr>
        <w:t xml:space="preserve">                                                  </w:t>
      </w:r>
      <w:r w:rsidRPr="00FF50A3">
        <w:rPr>
          <w:b/>
          <w:bCs/>
        </w:rPr>
        <w:t>Django, Tailwind, PostgreSQL, Stripe</w:t>
      </w:r>
    </w:p>
    <w:p w14:paraId="43097ADE" w14:textId="77777777" w:rsidR="00E30FE6" w:rsidRDefault="00E30FE6" w:rsidP="00F01068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 w:rsidRPr="00E30FE6">
        <w:t xml:space="preserve">Developing a role-based platform for trust operations, donations, expenses, and member management. </w:t>
      </w:r>
    </w:p>
    <w:p w14:paraId="2C632377" w14:textId="77777777" w:rsidR="00E30FE6" w:rsidRDefault="00E30FE6" w:rsidP="00F01068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 w:rsidRPr="00E30FE6">
        <w:t xml:space="preserve">Implemented admin-controlled approval </w:t>
      </w:r>
      <w:proofErr w:type="spellStart"/>
      <w:r w:rsidRPr="00E30FE6">
        <w:t>workows</w:t>
      </w:r>
      <w:proofErr w:type="spellEnd"/>
      <w:r w:rsidRPr="00E30FE6">
        <w:t>, permissions, notices, and internal communication features.</w:t>
      </w:r>
    </w:p>
    <w:p w14:paraId="04C57179" w14:textId="34CCB5B1" w:rsidR="00E30FE6" w:rsidRDefault="00E30FE6" w:rsidP="00F01068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 w:rsidRPr="00E30FE6">
        <w:t>Built analytics-ready admin dashboard for schemes, income tracking, and downloadable report</w:t>
      </w:r>
    </w:p>
    <w:p w14:paraId="505D85F7" w14:textId="6459230F" w:rsidR="00812C33" w:rsidRDefault="00000000" w:rsidP="00FF50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F50A3">
        <w:rPr>
          <w:b/>
          <w:bCs/>
        </w:rPr>
        <w:t xml:space="preserve">Plant Disease </w:t>
      </w:r>
      <w:r w:rsidR="00E30FE6" w:rsidRPr="00FF50A3">
        <w:rPr>
          <w:b/>
          <w:bCs/>
        </w:rPr>
        <w:t>Classification</w:t>
      </w:r>
      <w:r w:rsidR="00E30FE6">
        <w:rPr>
          <w:b/>
          <w:bCs/>
        </w:rPr>
        <w:t xml:space="preserve"> </w:t>
      </w:r>
      <w:hyperlink r:id="rId12" w:history="1">
        <w:r w:rsidR="006A7F27" w:rsidRPr="006A7F27">
          <w:rPr>
            <w:rStyle w:val="Hyperlink"/>
            <w:b/>
            <w:bCs/>
          </w:rPr>
          <w:t>Link</w:t>
        </w:r>
      </w:hyperlink>
      <w:r w:rsidR="00E30FE6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6A7F27">
        <w:rPr>
          <w:b/>
          <w:bCs/>
        </w:rPr>
        <w:t xml:space="preserve">                     </w:t>
      </w:r>
      <w:r w:rsidR="00FF50A3">
        <w:rPr>
          <w:b/>
          <w:bCs/>
        </w:rPr>
        <w:t xml:space="preserve"> </w:t>
      </w:r>
      <w:r w:rsidRPr="00FF50A3">
        <w:rPr>
          <w:b/>
          <w:bCs/>
        </w:rPr>
        <w:t xml:space="preserve">CNN, TensorFlow, </w:t>
      </w:r>
      <w:proofErr w:type="spellStart"/>
      <w:r w:rsidRPr="00FF50A3">
        <w:rPr>
          <w:b/>
          <w:bCs/>
        </w:rPr>
        <w:t>FastAPI</w:t>
      </w:r>
      <w:proofErr w:type="spellEnd"/>
      <w:r w:rsidRPr="00FF50A3">
        <w:rPr>
          <w:b/>
          <w:bCs/>
        </w:rPr>
        <w:t>, JS</w:t>
      </w:r>
    </w:p>
    <w:p w14:paraId="61F3A4C3" w14:textId="4787C361" w:rsidR="00FF50A3" w:rsidRPr="00FF50A3" w:rsidRDefault="00FF50A3" w:rsidP="00F01068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 w:rsidRPr="00FF50A3">
        <w:t xml:space="preserve">Built a CNN-based deep learning model using TensorFlow and </w:t>
      </w:r>
      <w:proofErr w:type="spellStart"/>
      <w:r w:rsidRPr="00FF50A3">
        <w:t>Keras</w:t>
      </w:r>
      <w:proofErr w:type="spellEnd"/>
      <w:r w:rsidRPr="00FF50A3">
        <w:t xml:space="preserve"> to predict plant diseases from leaf images, applying data augmentation techniques to reduce over</w:t>
      </w:r>
      <w:r>
        <w:t>f</w:t>
      </w:r>
      <w:r w:rsidRPr="00FF50A3">
        <w:t>itting.</w:t>
      </w:r>
    </w:p>
    <w:p w14:paraId="42EBA5DE" w14:textId="6F71DC61" w:rsidR="00812C33" w:rsidRDefault="00000000" w:rsidP="00FF50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FF50A3">
        <w:rPr>
          <w:b/>
          <w:bCs/>
        </w:rPr>
        <w:t>Time-Series Dengue Forecasting</w:t>
      </w:r>
      <w:r w:rsidR="006A7F27">
        <w:rPr>
          <w:b/>
          <w:bCs/>
        </w:rPr>
        <w:t xml:space="preserve"> </w:t>
      </w:r>
      <w:hyperlink r:id="rId13" w:history="1">
        <w:r w:rsidR="006A7F27" w:rsidRPr="006A7F27">
          <w:rPr>
            <w:rStyle w:val="Hyperlink"/>
            <w:b/>
            <w:bCs/>
          </w:rPr>
          <w:t>Link</w:t>
        </w:r>
      </w:hyperlink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FF50A3">
        <w:rPr>
          <w:b/>
          <w:bCs/>
        </w:rPr>
        <w:tab/>
      </w:r>
      <w:r w:rsidR="000A4ADB">
        <w:rPr>
          <w:b/>
          <w:bCs/>
        </w:rPr>
        <w:t xml:space="preserve">          </w:t>
      </w:r>
      <w:r w:rsidR="006A7F27">
        <w:rPr>
          <w:b/>
          <w:bCs/>
        </w:rPr>
        <w:t xml:space="preserve"> </w:t>
      </w:r>
      <w:r w:rsidRPr="00FF50A3">
        <w:rPr>
          <w:b/>
          <w:bCs/>
        </w:rPr>
        <w:t>LSTM, TensorFlow, Python</w:t>
      </w:r>
    </w:p>
    <w:p w14:paraId="6C868B20" w14:textId="5A51F3F7" w:rsidR="00FF50A3" w:rsidRDefault="00E30FE6" w:rsidP="00F01068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 w:rsidRPr="00FF50A3">
        <w:t xml:space="preserve">Developed an LSTM-based dengue forecasting model using TensorFlow, Pandas, NumPy, and Matplotlib to predict yearly dengue cases. </w:t>
      </w:r>
      <w:r w:rsidRPr="00FF50A3">
        <w:rPr>
          <w:rFonts w:ascii="Cambria" w:hAnsi="Cambria" w:cs="Cambria"/>
        </w:rPr>
        <w:t></w:t>
      </w:r>
      <w:r w:rsidRPr="00FF50A3">
        <w:t xml:space="preserve"> With hyperparameter tuning and evaluation metrics to improve prediction accurac</w:t>
      </w:r>
      <w:r>
        <w:t>y.</w:t>
      </w:r>
    </w:p>
    <w:p w14:paraId="7318AF07" w14:textId="6671D346" w:rsidR="00797564" w:rsidRDefault="00797564" w:rsidP="00797564">
      <w:pPr>
        <w:pStyle w:val="Heading2"/>
        <w:pBdr>
          <w:bottom w:val="single" w:sz="4" w:space="1" w:color="auto"/>
        </w:pBd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Certification:</w:t>
      </w:r>
    </w:p>
    <w:p w14:paraId="519AD074" w14:textId="04215AB4" w:rsidR="00797564" w:rsidRPr="00797564" w:rsidRDefault="00797564" w:rsidP="00256090">
      <w:pPr>
        <w:pStyle w:val="ListParagraph"/>
        <w:numPr>
          <w:ilvl w:val="0"/>
          <w:numId w:val="11"/>
        </w:numPr>
        <w:spacing w:line="240" w:lineRule="auto"/>
      </w:pPr>
      <w:r w:rsidRPr="00797564">
        <w:t>AWS Certified Solutions Architect - Associate</w:t>
      </w:r>
    </w:p>
    <w:sectPr w:rsidR="00797564" w:rsidRPr="00797564" w:rsidSect="000A4ADB">
      <w:pgSz w:w="11906" w:h="16838" w:code="9"/>
      <w:pgMar w:top="144" w:right="720" w:bottom="144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ED04" w14:textId="77777777" w:rsidR="00776DB4" w:rsidRDefault="00776DB4" w:rsidP="00730879">
      <w:pPr>
        <w:spacing w:after="0" w:line="240" w:lineRule="auto"/>
      </w:pPr>
      <w:r>
        <w:separator/>
      </w:r>
    </w:p>
  </w:endnote>
  <w:endnote w:type="continuationSeparator" w:id="0">
    <w:p w14:paraId="378F4D7D" w14:textId="77777777" w:rsidR="00776DB4" w:rsidRDefault="00776DB4" w:rsidP="00730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0276" w14:textId="77777777" w:rsidR="00776DB4" w:rsidRDefault="00776DB4" w:rsidP="00730879">
      <w:pPr>
        <w:spacing w:after="0" w:line="240" w:lineRule="auto"/>
      </w:pPr>
      <w:r>
        <w:separator/>
      </w:r>
    </w:p>
  </w:footnote>
  <w:footnote w:type="continuationSeparator" w:id="0">
    <w:p w14:paraId="7846E01E" w14:textId="77777777" w:rsidR="00776DB4" w:rsidRDefault="00776DB4" w:rsidP="00730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D447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63A7C"/>
    <w:multiLevelType w:val="hybridMultilevel"/>
    <w:tmpl w:val="C936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E6ACC"/>
    <w:multiLevelType w:val="hybridMultilevel"/>
    <w:tmpl w:val="C1CEB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3063758">
    <w:abstractNumId w:val="8"/>
  </w:num>
  <w:num w:numId="2" w16cid:durableId="842667659">
    <w:abstractNumId w:val="6"/>
  </w:num>
  <w:num w:numId="3" w16cid:durableId="1329795599">
    <w:abstractNumId w:val="5"/>
  </w:num>
  <w:num w:numId="4" w16cid:durableId="811672361">
    <w:abstractNumId w:val="4"/>
  </w:num>
  <w:num w:numId="5" w16cid:durableId="507719962">
    <w:abstractNumId w:val="7"/>
  </w:num>
  <w:num w:numId="6" w16cid:durableId="2110587516">
    <w:abstractNumId w:val="3"/>
  </w:num>
  <w:num w:numId="7" w16cid:durableId="1993556021">
    <w:abstractNumId w:val="2"/>
  </w:num>
  <w:num w:numId="8" w16cid:durableId="1360544157">
    <w:abstractNumId w:val="1"/>
  </w:num>
  <w:num w:numId="9" w16cid:durableId="101924095">
    <w:abstractNumId w:val="0"/>
  </w:num>
  <w:num w:numId="10" w16cid:durableId="261454845">
    <w:abstractNumId w:val="10"/>
  </w:num>
  <w:num w:numId="11" w16cid:durableId="194781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DB"/>
    <w:rsid w:val="000C61E7"/>
    <w:rsid w:val="00113CEC"/>
    <w:rsid w:val="0015074B"/>
    <w:rsid w:val="00256090"/>
    <w:rsid w:val="0029639D"/>
    <w:rsid w:val="00316A07"/>
    <w:rsid w:val="00326F90"/>
    <w:rsid w:val="0046220B"/>
    <w:rsid w:val="00490CAC"/>
    <w:rsid w:val="004E22D6"/>
    <w:rsid w:val="006A7F27"/>
    <w:rsid w:val="00730879"/>
    <w:rsid w:val="00776DB4"/>
    <w:rsid w:val="00797564"/>
    <w:rsid w:val="00812C33"/>
    <w:rsid w:val="00845190"/>
    <w:rsid w:val="00887C01"/>
    <w:rsid w:val="00AA1D8D"/>
    <w:rsid w:val="00B47730"/>
    <w:rsid w:val="00C52C27"/>
    <w:rsid w:val="00CB0664"/>
    <w:rsid w:val="00E30FE6"/>
    <w:rsid w:val="00E62B6E"/>
    <w:rsid w:val="00F01068"/>
    <w:rsid w:val="00FC693F"/>
    <w:rsid w:val="00FF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50A2F"/>
  <w14:defaultImageDpi w14:val="300"/>
  <w15:docId w15:val="{5EE97B97-BC12-4E48-A960-F2F57746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87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08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patel2206" TargetMode="External"/><Relationship Id="rId13" Type="http://schemas.openxmlformats.org/officeDocument/2006/relationships/hyperlink" Target="https://drive.google.com/drive/folders/1yFxztFm1CMVZ2zf4PBSdkLcBlwMbyJi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RIPATEL2206/plant_village_datase_decis_classific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RIPATEL2206/transparent_trust_management_syste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PRIPATEL2206/scalable-realtime-chatapp-fastapi-rea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ince-patel-7900b821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464</Words>
  <Characters>3389</Characters>
  <Application>Microsoft Office Word</Application>
  <DocSecurity>0</DocSecurity>
  <Lines>60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Princekumar Patel - Network</cp:lastModifiedBy>
  <cp:revision>6</cp:revision>
  <cp:lastPrinted>2026-02-17T12:59:00Z</cp:lastPrinted>
  <dcterms:created xsi:type="dcterms:W3CDTF">2013-12-23T23:15:00Z</dcterms:created>
  <dcterms:modified xsi:type="dcterms:W3CDTF">2026-04-08T13:26:00Z</dcterms:modified>
  <cp:category/>
</cp:coreProperties>
</file>